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ostHeading"/>
      </w:pPr>
      <w:r>
        <w:t>ТЗ дизайнеру · Instagram</w:t>
      </w:r>
    </w:p>
    <w:p>
      <w:pPr>
        <w:pStyle w:val="Meta"/>
      </w:pPr>
      <w:r>
        <w:t>20 публикаций · 42 карточки · 1080 × 1350 px</w:t>
      </w:r>
    </w:p>
    <w:p>
      <w:pPr>
        <w:pStyle w:val="PostHeading"/>
        <w:keepNext/>
        <w:keepLines/>
      </w:pPr>
      <w:r>
        <w:t>01 · Пн · ВХЛ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Специалист по маркетингу</w:t>
        <w:br/>
        <w:t>ВХЛ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«ЛЕД»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Лёд и шайба у борта арены; голубой и графит. Должность крупно слева, логотип ВХЛ справа. Карточка 2 — светлая фактура льда, слово «ЛЕД» крупнее остального текста.</w:t>
      </w:r>
    </w:p>
    <w:p>
      <w:pPr>
        <w:pStyle w:val="PostHeading"/>
        <w:keepNext/>
        <w:keepLines/>
      </w:pPr>
      <w:r>
        <w:t>02 · Пн · Онлайн Фитнес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Тренируй</w:t>
        <w:br/>
        <w:t>чувство кадра</w:t>
      </w:r>
    </w:p>
    <w:p>
      <w:pPr>
        <w:pStyle w:val="Copy"/>
        <w:keepNext/>
        <w:keepLines/>
      </w:pPr>
      <w:r>
        <w:t>UGC-креатор / видеомейкер</w:t>
        <w:br/>
        <w:t>Онлайн Фитнес · Москва</w:t>
        <w:br/>
        <w:t>Пиши «ВИДЕО»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Смартфон на штативе, коврик и гантель; персиковый фон, мягкая вспышка. Заголовок сверху, предметы внизу.</w:t>
      </w:r>
    </w:p>
    <w:p>
      <w:pPr>
        <w:pStyle w:val="PostHeading"/>
        <w:keepNext/>
        <w:keepLines/>
      </w:pPr>
      <w:r>
        <w:t>03 · Пн · Спортмастер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Графический дизайнер</w:t>
        <w:br/>
        <w:t>Спортивный инвентарь</w:t>
        <w:br/>
        <w:t>Спортмастер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«ЭКИП»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Мяч, ракетка и коврик с абстрактной графикой; кремовый фон, красный акцент. Текст слева. Карточка 2 — крупный фрагмент графики.</w:t>
      </w:r>
    </w:p>
    <w:p>
      <w:pPr>
        <w:pStyle w:val="PostHeading"/>
        <w:keepNext/>
        <w:keepLines/>
      </w:pPr>
      <w:r>
        <w:t>04 · Вт · Prime Sport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Team Lead SMM</w:t>
        <w:br/>
        <w:t>Prime Sport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«КОМАНДА»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Тактическая доска и смартфоны с пустыми экранами; тёмно-зелёный и белый. Текст слева. Карточка 2 — белая с тонкой разметкой.</w:t>
      </w:r>
    </w:p>
    <w:p>
      <w:pPr>
        <w:pStyle w:val="PostHeading"/>
        <w:keepNext/>
        <w:keepLines/>
      </w:pPr>
      <w:r>
        <w:t>05 · Вт · R FITNESS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Саратов,</w:t>
        <w:br/>
        <w:t>у нас для вас работа</w:t>
      </w:r>
    </w:p>
    <w:p>
      <w:pPr>
        <w:pStyle w:val="Copy"/>
        <w:keepNext/>
        <w:keepLines/>
      </w:pPr>
      <w:r>
        <w:t>Контент-менеджер</w:t>
        <w:br/>
        <w:t>R FITNESS · Саратов</w:t>
        <w:br/>
        <w:t>Пиши «САРАТОВ»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Человек с блокнотом на лавке в фитнес-зале; бордовый и тёплый серый, плёночное зерно. Текст слева, человек справа.</w:t>
      </w:r>
    </w:p>
    <w:p>
      <w:pPr>
        <w:pStyle w:val="PostHeading"/>
        <w:keepNext/>
        <w:keepLines/>
      </w:pPr>
      <w:r>
        <w:t>06 · Вт · Спортмастер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Младший дизайнер обуви</w:t>
        <w:br/>
        <w:t>Спортмастер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«СТАРТ»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Белый обувной прототип, выкройки и карандаш; светло-серый и кобальт. Обувь внизу справа. Карточка 2 — фактура бумаги.</w:t>
      </w:r>
    </w:p>
    <w:p>
      <w:pPr>
        <w:pStyle w:val="PostHeading"/>
        <w:keepNext/>
        <w:keepLines/>
      </w:pPr>
      <w:r>
        <w:t>07 · Ср · Московская федерация футбола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Спортивный фотограф</w:t>
        <w:br/>
        <w:t>Московская федерация футбола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«КАДР»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Камера у бровки футбольного поля, игроки вдали в нерезкости; чёрно-белая плёнка. Текст на фоне неба. Карточка 2 — светлая с рамкой кадра.</w:t>
      </w:r>
    </w:p>
    <w:p>
      <w:pPr>
        <w:pStyle w:val="PostHeading"/>
        <w:keepNext/>
        <w:keepLines/>
      </w:pPr>
      <w:r>
        <w:t>08 · Ср · Нижегородская Фитнес Группа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Фитнесу нужен</w:t>
        <w:br/>
        <w:t>маркетолог</w:t>
      </w:r>
    </w:p>
    <w:p>
      <w:pPr>
        <w:pStyle w:val="Copy"/>
        <w:keepNext/>
        <w:keepLines/>
      </w:pPr>
      <w:r>
        <w:t>Ведущий маркетолог</w:t>
        <w:br/>
        <w:t>Нижегородская Фитнес Группа · Нижний Новгород</w:t>
        <w:br/>
        <w:t>Пиши «НИЖНИЙ»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Гантель и чистые рекламные макеты; сиреневый фон, хром, прямой свет. Предметы справа, текст слева.</w:t>
      </w:r>
    </w:p>
    <w:p>
      <w:pPr>
        <w:pStyle w:val="PostHeading"/>
        <w:keepNext/>
        <w:keepLines/>
      </w:pPr>
      <w:r>
        <w:t>09 · Ср · Чемпионик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SMM-специалист в детскую футбольную базу</w:t>
        <w:br/>
        <w:t>Чемпионик · Алматы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«ДЕТИ»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Детские бутсы, конусы и мяч на поле; жёлто-зелёный, плёночное зерно. Текст на фоне неба. Карточка 2 — тёплый светлый фон.</w:t>
      </w:r>
    </w:p>
    <w:p>
      <w:pPr>
        <w:pStyle w:val="PostHeading"/>
        <w:keepNext/>
        <w:keepLines/>
      </w:pPr>
      <w:r>
        <w:t>10 · Чт · Кулькин Д. А.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Контент-мейкер / SMM-продюсер футбольного клуба</w:t>
        <w:br/>
        <w:t>Кулькин Д. А.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«ФУТБОЛ»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Человек со стабилизатором в подтрибунном коридоре; глубокий синий, свет из тоннеля. Карточка 2 — однотонная синяя. В качестве знака — наш логотип.</w:t>
      </w:r>
    </w:p>
    <w:p>
      <w:pPr>
        <w:pStyle w:val="PostHeading"/>
        <w:keepNext/>
        <w:keepLines/>
      </w:pPr>
      <w:r>
        <w:t>11 · Чт · Спортикс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От макета</w:t>
        <w:br/>
        <w:t>до печати</w:t>
      </w:r>
    </w:p>
    <w:p>
      <w:pPr>
        <w:pStyle w:val="Copy"/>
        <w:keepNext/>
        <w:keepLines/>
      </w:pPr>
      <w:r>
        <w:t>Дизайнер/печатник</w:t>
        <w:br/>
        <w:t>Спортикс · Минск</w:t>
        <w:br/>
        <w:t>Пиши «ПЕЧАТЬ»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Лист со спортивным принтом над печатным столом; малиновый и кремовый, бумажный растр. Лист по диагонали, текст сверху слева.</w:t>
      </w:r>
    </w:p>
    <w:p>
      <w:pPr>
        <w:pStyle w:val="PostHeading"/>
        <w:keepNext/>
        <w:keepLines/>
      </w:pPr>
      <w:r>
        <w:t>12 · Чт · ГБУ Мосгорспорт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Москва —</w:t>
        <w:br/>
        <w:t>твоя спортивная лента</w:t>
      </w:r>
    </w:p>
    <w:p>
      <w:pPr>
        <w:pStyle w:val="Copy"/>
        <w:keepNext/>
        <w:keepLines/>
      </w:pPr>
      <w:r>
        <w:t>SMM-менеджер</w:t>
        <w:br/>
        <w:t>ГБУ Мосгорспорт · Москва</w:t>
        <w:br/>
        <w:t>Пиши «МОСКВА»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Городская спортивная площадка с высокой точки; светлый бетон, синий и белый. Текст на спокойном участке покрытия.</w:t>
      </w:r>
    </w:p>
    <w:p>
      <w:pPr>
        <w:pStyle w:val="PostHeading"/>
        <w:keepNext/>
        <w:keepLines/>
      </w:pPr>
      <w:r>
        <w:t>13 · Пт · Спортивные и Оздоровительные Технологии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Контент-менеджер / контент-продюсер</w:t>
        <w:br/>
        <w:t>Спортивные и Оздоровительные Технологии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«ПРОДЮСЕР»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Раскадровка, наушники, камера и секундомер; охра и графит, мягкая вспышка. Текст слева. Карточка 2 — бумага с одной рамкой.</w:t>
      </w:r>
    </w:p>
    <w:p>
      <w:pPr>
        <w:pStyle w:val="PostHeading"/>
        <w:keepNext/>
        <w:keepLines/>
      </w:pPr>
      <w:r>
        <w:t>14 · Пт · Нева-Спорт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Маркетинг</w:t>
        <w:br/>
        <w:t>спортивных брендов</w:t>
      </w:r>
    </w:p>
    <w:p>
      <w:pPr>
        <w:pStyle w:val="Copy"/>
        <w:keepNext/>
        <w:keepLines/>
      </w:pPr>
      <w:r>
        <w:t>Менеджер по маркетингу</w:t>
        <w:br/>
        <w:t>Нева-Спорт · Москва</w:t>
        <w:br/>
        <w:t>Пиши «НЕВА»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Мяч на клетчатом столе и блокнот; кобальт и песочный, крупные тени. Предметы снизу, текст сверху.</w:t>
      </w:r>
    </w:p>
    <w:p>
      <w:pPr>
        <w:pStyle w:val="PostHeading"/>
        <w:keepNext/>
        <w:keepLines/>
      </w:pPr>
      <w:r>
        <w:t>15 · Пт · SMM, контент и PR · 7 карточек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5 вакансий</w:t>
        <w:br/>
        <w:t>SMM, контент и PR в спорте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Team Lead SMM</w:t>
        <w:br/>
        <w:t>Prime Sport · Москва</w:t>
      </w:r>
    </w:p>
    <w:p>
      <w:pPr>
        <w:pStyle w:val="Label"/>
        <w:keepNext/>
        <w:keepLines/>
      </w:pPr>
      <w:r>
        <w:t>КАРТОЧКА 3</w:t>
      </w:r>
    </w:p>
    <w:p>
      <w:pPr>
        <w:pStyle w:val="Copy"/>
        <w:keepNext/>
        <w:keepLines/>
      </w:pPr>
      <w:r>
        <w:t>SMM-специалист в детскую футбольную базу</w:t>
        <w:br/>
        <w:t>Чемпионик · Алматы</w:t>
      </w:r>
    </w:p>
    <w:p>
      <w:pPr>
        <w:pStyle w:val="Label"/>
        <w:keepNext/>
        <w:keepLines/>
      </w:pPr>
      <w:r>
        <w:t>КАРТОЧКА 4</w:t>
      </w:r>
    </w:p>
    <w:p>
      <w:pPr>
        <w:pStyle w:val="Copy"/>
        <w:keepNext/>
        <w:keepLines/>
      </w:pPr>
      <w:r>
        <w:t>SMM-менеджер</w:t>
        <w:br/>
        <w:t>ГБУ Мосгорспорт · Москва</w:t>
      </w:r>
    </w:p>
    <w:p>
      <w:pPr>
        <w:pStyle w:val="Label"/>
        <w:keepNext/>
        <w:keepLines/>
      </w:pPr>
      <w:r>
        <w:t>КАРТОЧКА 5</w:t>
      </w:r>
    </w:p>
    <w:p>
      <w:pPr>
        <w:pStyle w:val="Copy"/>
        <w:keepNext/>
        <w:keepLines/>
      </w:pPr>
      <w:r>
        <w:t>Контент-мейкер / SMM-продюсер футбольного клуба</w:t>
        <w:br/>
        <w:t>Кулькин Д. А. · Москва</w:t>
      </w:r>
    </w:p>
    <w:p>
      <w:pPr>
        <w:pStyle w:val="Label"/>
        <w:keepNext/>
        <w:keepLines/>
      </w:pPr>
      <w:r>
        <w:t>КАРТОЧКА 6</w:t>
      </w:r>
    </w:p>
    <w:p>
      <w:pPr>
        <w:pStyle w:val="Copy"/>
        <w:keepNext/>
        <w:keepLines/>
      </w:pPr>
      <w:r>
        <w:t>PR-менеджер с функциями SMM</w:t>
        <w:br/>
        <w:t>Клуб активного долголетия · Москва</w:t>
      </w:r>
    </w:p>
    <w:p>
      <w:pPr>
        <w:pStyle w:val="Label"/>
        <w:keepNext/>
        <w:keepLines/>
      </w:pPr>
      <w:r>
        <w:t>КАРТОЧКА 7</w:t>
      </w:r>
    </w:p>
    <w:p>
      <w:pPr>
        <w:pStyle w:val="Copy"/>
        <w:keepNext/>
        <w:keepLines/>
      </w:pPr>
      <w:r>
        <w:t>Пиши «СОЦСЕТИ»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Пять смартфонов на трибуне; чёрно-белая плёнка, синий акцент. Крупная цифра 5. Внутри — светлая сетка и отдельный номер каждой вакансии.</w:t>
      </w:r>
    </w:p>
    <w:p>
      <w:pPr>
        <w:pStyle w:val="PostHeading"/>
        <w:keepNext/>
        <w:keepLines/>
      </w:pPr>
      <w:r>
        <w:t>16 · Сб · MAXXISPORT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Дизайнер спортивной одежды</w:t>
        <w:br/>
        <w:t>MAXXISPORT · Пермь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«ФОРМА»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Спортивная куртка на манекене, ткань и эскиз; бордовый и молочный, боковой свет. Манекен справа. Карточка 2 — фактура ткани.</w:t>
      </w:r>
    </w:p>
    <w:p>
      <w:pPr>
        <w:pStyle w:val="PostHeading"/>
        <w:keepNext/>
        <w:keepLines/>
      </w:pPr>
      <w:r>
        <w:t>17 · Сб · Клуб активного долголетия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Контент</w:t>
        <w:br/>
        <w:t>об активном долголетии</w:t>
      </w:r>
    </w:p>
    <w:p>
      <w:pPr>
        <w:pStyle w:val="Copy"/>
        <w:keepNext/>
        <w:keepLines/>
      </w:pPr>
      <w:r>
        <w:t>Контент-маркетолог в онлайн-школу</w:t>
        <w:br/>
        <w:t>Клуб активного долголетия · Москва</w:t>
        <w:br/>
        <w:t>Пиши «КОНТЕНТ»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Человек старшего возраста с планшетом после прогулки; бежевый и травяной, дневной свет. Человек справа, текст слева.</w:t>
      </w:r>
    </w:p>
    <w:p>
      <w:pPr>
        <w:pStyle w:val="PostHeading"/>
        <w:keepNext/>
        <w:keepLines/>
      </w:pPr>
      <w:r>
        <w:t>18 · Сб · Спортмастер · 2 карточки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Трейд-маркетолог</w:t>
        <w:br/>
        <w:t>Маркетплейсы</w:t>
        <w:br/>
        <w:t>Спортмастер · Москва</w:t>
        <w:br/>
        <w:t>Как откликнуться →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Пиши «ПОЛКА»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Обувь, мяч и сумка на трёх подиумах; графит и кислотный жёлтый, студийные тени. Предметы справа внизу. Карточка 2 — минимальная сетка.</w:t>
      </w:r>
    </w:p>
    <w:p>
      <w:pPr>
        <w:pStyle w:val="PostHeading"/>
        <w:keepNext/>
        <w:keepLines/>
      </w:pPr>
      <w:r>
        <w:t>19 · Вс · SUPERSPORT · 1 постер</w:t>
      </w:r>
    </w:p>
    <w:p>
      <w:pPr>
        <w:pStyle w:val="Label"/>
        <w:keepNext/>
        <w:keepLines/>
      </w:pPr>
      <w:r>
        <w:t>ТЕКСТ ПОСТЕРА</w:t>
      </w:r>
    </w:p>
    <w:p>
      <w:pPr>
        <w:pStyle w:val="Copy"/>
        <w:keepNext/>
        <w:keepLines/>
      </w:pPr>
      <w:r>
        <w:t>Питер,</w:t>
        <w:br/>
        <w:t>контент сам себя не сделает</w:t>
      </w:r>
    </w:p>
    <w:p>
      <w:pPr>
        <w:pStyle w:val="Copy"/>
        <w:keepNext/>
        <w:keepLines/>
      </w:pPr>
      <w:r>
        <w:t>Контент-менеджер</w:t>
        <w:br/>
        <w:t>SUPERSPORT · Санкт-Петербург</w:t>
        <w:br/>
        <w:t>Пиши «ПИТЕР»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Сумка и блокнот под навесом у дождливой спортивной площадки; холодный серый и красный, плёнка. Текст белым на тёмном участке.</w:t>
      </w:r>
    </w:p>
    <w:p>
      <w:pPr>
        <w:pStyle w:val="PostHeading"/>
        <w:keepNext/>
        <w:keepLines/>
      </w:pPr>
      <w:r>
        <w:t>20 · Вс · Дизайн, печать и продукт · 7 карточек</w:t>
      </w:r>
    </w:p>
    <w:p>
      <w:pPr>
        <w:pStyle w:val="Label"/>
        <w:keepNext/>
        <w:keepLines/>
      </w:pPr>
      <w:r>
        <w:t>КАРТОЧКА 1</w:t>
      </w:r>
    </w:p>
    <w:p>
      <w:pPr>
        <w:pStyle w:val="Copy"/>
        <w:keepNext/>
        <w:keepLines/>
      </w:pPr>
      <w:r>
        <w:t>5 вакансий</w:t>
        <w:br/>
        <w:t>Дизайн, печать и продукт в спорте</w:t>
      </w:r>
    </w:p>
    <w:p>
      <w:pPr>
        <w:pStyle w:val="Label"/>
        <w:keepNext/>
        <w:keepLines/>
      </w:pPr>
      <w:r>
        <w:t>КАРТОЧКА 2</w:t>
      </w:r>
    </w:p>
    <w:p>
      <w:pPr>
        <w:pStyle w:val="Copy"/>
        <w:keepNext/>
        <w:keepLines/>
      </w:pPr>
      <w:r>
        <w:t>Графический дизайнер (спортивный инвентарь)</w:t>
        <w:br/>
        <w:t>Спортмастер · Москва</w:t>
      </w:r>
    </w:p>
    <w:p>
      <w:pPr>
        <w:pStyle w:val="Label"/>
        <w:keepNext/>
        <w:keepLines/>
      </w:pPr>
      <w:r>
        <w:t>КАРТОЧКА 3</w:t>
      </w:r>
    </w:p>
    <w:p>
      <w:pPr>
        <w:pStyle w:val="Copy"/>
        <w:keepNext/>
        <w:keepLines/>
      </w:pPr>
      <w:r>
        <w:t>Младший дизайнер обуви</w:t>
        <w:br/>
        <w:t>Спортмастер · Москва</w:t>
      </w:r>
    </w:p>
    <w:p>
      <w:pPr>
        <w:pStyle w:val="Label"/>
        <w:keepNext/>
        <w:keepLines/>
      </w:pPr>
      <w:r>
        <w:t>КАРТОЧКА 4</w:t>
      </w:r>
    </w:p>
    <w:p>
      <w:pPr>
        <w:pStyle w:val="Copy"/>
        <w:keepNext/>
        <w:keepLines/>
      </w:pPr>
      <w:r>
        <w:t>Дизайнер/печатник</w:t>
        <w:br/>
        <w:t>Спортикс · Минск</w:t>
      </w:r>
    </w:p>
    <w:p>
      <w:pPr>
        <w:pStyle w:val="Label"/>
        <w:keepNext/>
        <w:keepLines/>
      </w:pPr>
      <w:r>
        <w:t>КАРТОЧКА 5</w:t>
      </w:r>
    </w:p>
    <w:p>
      <w:pPr>
        <w:pStyle w:val="Copy"/>
        <w:keepNext/>
        <w:keepLines/>
      </w:pPr>
      <w:r>
        <w:t>Дизайнер спортивной одежды</w:t>
        <w:br/>
        <w:t>MAXXISPORT · Пермь</w:t>
      </w:r>
    </w:p>
    <w:p>
      <w:pPr>
        <w:pStyle w:val="Label"/>
        <w:keepNext/>
        <w:keepLines/>
      </w:pPr>
      <w:r>
        <w:t>КАРТОЧКА 6</w:t>
      </w:r>
    </w:p>
    <w:p>
      <w:pPr>
        <w:pStyle w:val="Copy"/>
        <w:keepNext/>
        <w:keepLines/>
      </w:pPr>
      <w:r>
        <w:t>Младший продакт-менеджер (мужская одежда)</w:t>
        <w:br/>
        <w:t>Спортмастер · Москва</w:t>
      </w:r>
    </w:p>
    <w:p>
      <w:pPr>
        <w:pStyle w:val="Label"/>
        <w:keepNext/>
        <w:keepLines/>
      </w:pPr>
      <w:r>
        <w:t>КАРТОЧКА 7</w:t>
      </w:r>
    </w:p>
    <w:p>
      <w:pPr>
        <w:pStyle w:val="Copy"/>
        <w:keepNext/>
        <w:keepLines/>
      </w:pPr>
      <w:r>
        <w:t>Пиши «ВЕЩИ» в комментариях</w:t>
      </w:r>
    </w:p>
    <w:p>
      <w:pPr>
        <w:pStyle w:val="Production"/>
        <w:keepLines/>
        <w:spacing w:after="260"/>
      </w:pPr>
      <w:r>
        <w:rPr>
          <w:i/>
        </w:rPr>
        <w:t>Визуал: Обувной прототип, мяч, куртка, принт и бирка на рабочем столе; кремовый, красный и графит. Внутри — бумажный фон и один предмет на карточку.</w:t>
      </w:r>
    </w:p>
    <w:p>
      <w:pPr>
        <w:pStyle w:val="Heading1"/>
        <w:pageBreakBefore/>
      </w:pPr>
      <w:r>
        <w:t>Визуальное направление</w:t>
      </w:r>
    </w:p>
    <w:p>
      <w:pPr>
        <w:pStyle w:val="Production"/>
      </w:pPr>
      <w:r>
        <w:t>Крупная типографика поверх фотографии, плёночная фактура, предметные и репортажные сюжеты. На карточке с призывом — минимум деталей и крупное кодовое слово. Соседние посты отличаются цветом, сценой и расположением текста.</w:t>
      </w:r>
    </w:p>
    <w:p>
      <w:r>
        <w:drawing>
          <wp:inline xmlns:a="http://schemas.openxmlformats.org/drawingml/2006/main" xmlns:pic="http://schemas.openxmlformats.org/drawingml/2006/picture">
            <wp:extent cx="1078992" cy="1361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612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078992" cy="1319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19124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078992" cy="1312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127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078992" cy="13138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8992" cy="1313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abel"/>
      </w:pPr>
      <w:r>
        <w:t>НАШ ЛОГОТИП — НА КАЖДОЙ КАРТОЧКЕ</w:t>
      </w:r>
    </w:p>
    <w:p>
      <w:pPr>
        <w:pStyle w:val="Production"/>
      </w:pPr>
      <w:r>
        <w:t>Логотип «Креативная работа в спорте» обязателен на обложках, внутренних карточках, постерах и финальных слайдах. Небольшой знак ставим в одном углу и в одном размере. Логотип работодателя размещаем отдельно, рядом с названием компании.</w:t>
      </w:r>
    </w:p>
    <w:p>
      <w:pPr>
        <w:pStyle w:val="Label"/>
      </w:pPr>
      <w:r>
        <w:t>ЛОГОТИП КАК ЗАГЛУШКА</w:t>
      </w:r>
    </w:p>
    <w:p>
      <w:pPr>
        <w:pStyle w:val="Production"/>
      </w:pPr>
      <w:r>
        <w:t>Вместо фотографии можно использовать наш логотип крупно на однотонном фоне: целиком, повтором или фрагментом с выходом за край. Это полноценный вариант макета. Если знак работодателя не подтверждён, оставляем его название текстом и используем наш логотип.</w:t>
      </w:r>
    </w:p>
    <w:p>
      <w:pPr>
        <w:pStyle w:val="Label"/>
      </w:pPr>
      <w:r>
        <w:t>ЛОГОТИП НА ТРИ КАРТОЧКИ</w:t>
      </w:r>
    </w:p>
    <w:p>
      <w:pPr>
        <w:pStyle w:val="Production"/>
      </w:pPr>
      <w:r>
        <w:t>Для трёх соседних карточек собираем общий холст 3240 × 1350 px. Увеличиваем наш логотип с сохранением пропорций и делим композицию на три кадра 1080 × 1350 px. На каждом — самостоятельный текст и небольшой полный знак проекта. Крупный фоновый фрагмент не перекрывает текст. Приём применяем к трём карточкам внутри подборок; ВХЛ остаётся из двух карточек.</w:t>
      </w:r>
    </w:p>
    <w:p>
      <w:pPr>
        <w:pStyle w:val="Label"/>
      </w:pPr>
      <w:r>
        <w:t>СЕТКА И ТЕКСТ</w:t>
      </w:r>
    </w:p>
    <w:p>
      <w:pPr>
        <w:pStyle w:val="Production"/>
      </w:pPr>
      <w:r>
        <w:t>1080 × 1350 px · 4:5 · RGB/sRGB. Поля — 72 px. Заголовок или должность — 72–116 px; служебный текст — 28–36 px; кодовое слово — 72–96 px. Используем наши шрифты. Текст и логотипы накладываем в редакторе отдельными слоями.</w:t>
      </w:r>
    </w:p>
    <w:p>
      <w:pPr>
        <w:pStyle w:val="Label"/>
      </w:pPr>
      <w:r>
        <w:t>ПОДЛОЖКИ И СДАЧА</w:t>
      </w:r>
    </w:p>
    <w:p>
      <w:pPr>
        <w:pStyle w:val="Production"/>
      </w:pPr>
      <w:r>
        <w:t>Генерировать подложки без надписей и логотипов. Не выдавать иллюстрации за реальные офисы, сотрудников или продукцию работодателей. Сдать редактируемый макет и 42 экспорта PNG, названия: 01_01, 01_02 и далее по номеру поста и карточки.</w:t>
      </w:r>
    </w:p>
    <w:p>
      <w:pPr>
        <w:pStyle w:val="Heading1"/>
        <w:pageBreakBefore/>
      </w:pPr>
      <w:r>
        <w:t>Логотипы для макетов</w:t>
      </w:r>
    </w:p>
    <w:p>
      <w:pPr>
        <w:pStyle w:val="Production"/>
      </w:pPr>
      <w:r>
        <w:t>Прямые ссылки и страницы-источники — ниже. Файлы собраны в архив «КРС_Логотипы.zip». SVG импортировать в редактор; PNG использовать без увеличения выше исходного размера. Логотип нашего проекта брать из фирменных исходников.</w:t>
      </w:r>
    </w:p>
    <w:p>
      <w:pPr>
        <w:pStyle w:val="Production"/>
        <w:keepNext/>
        <w:keepLines/>
      </w:pPr>
      <w:r>
        <w:rPr>
          <w:b/>
        </w:rPr>
        <w:t>ВХЛ</w:t>
      </w:r>
    </w:p>
    <w:p>
      <w:pPr>
        <w:pStyle w:val="Production"/>
        <w:keepLines/>
        <w:spacing w:after="80"/>
      </w:pPr>
      <w:hyperlink r:id="rId15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16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Prime Sport</w:t>
      </w:r>
    </w:p>
    <w:p>
      <w:pPr>
        <w:pStyle w:val="Production"/>
        <w:keepLines/>
        <w:spacing w:after="80"/>
      </w:pPr>
      <w:hyperlink r:id="rId17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18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Спортмастер</w:t>
      </w:r>
    </w:p>
    <w:p>
      <w:pPr>
        <w:pStyle w:val="Production"/>
        <w:keepNext/>
        <w:keepLines/>
      </w:pPr>
      <w:hyperlink r:id="rId19">
        <w:r>
          <w:rPr>
            <w:color w:val="2E74B5"/>
            <w:u w:val="single"/>
          </w:rPr>
          <w:t>Скачать PNG</w:t>
        </w:r>
      </w:hyperlink>
      <w:r>
        <w:t xml:space="preserve">  ·  </w:t>
      </w:r>
      <w:hyperlink r:id="rId20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Компактный знак из профиля работодателя на hh.ru.</w:t>
      </w:r>
    </w:p>
    <w:p>
      <w:pPr>
        <w:pStyle w:val="Production"/>
        <w:keepNext/>
        <w:keepLines/>
      </w:pPr>
      <w:r>
        <w:rPr>
          <w:b/>
        </w:rPr>
        <w:t>ГБУ Мосгорспорт</w:t>
      </w:r>
    </w:p>
    <w:p>
      <w:pPr>
        <w:pStyle w:val="Production"/>
        <w:keepLines/>
        <w:spacing w:after="80"/>
      </w:pPr>
      <w:hyperlink r:id="rId21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22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Спортивные и Оздоровительные Технологии / ПРОСПОРТЛАБ</w:t>
      </w:r>
    </w:p>
    <w:p>
      <w:pPr>
        <w:pStyle w:val="Production"/>
        <w:keepNext/>
        <w:keepLines/>
      </w:pPr>
      <w:hyperlink r:id="rId23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24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Бренд работодателя — ПРОСПОРТЛАБ; название компании на карточке сохраняем.</w:t>
      </w:r>
    </w:p>
    <w:p>
      <w:pPr>
        <w:pStyle w:val="Production"/>
        <w:keepNext/>
        <w:keepLines/>
      </w:pPr>
      <w:r>
        <w:rPr>
          <w:b/>
        </w:rPr>
        <w:t>Спортикс</w:t>
      </w:r>
    </w:p>
    <w:p>
      <w:pPr>
        <w:pStyle w:val="Production"/>
        <w:keepLines/>
        <w:spacing w:after="80"/>
      </w:pPr>
      <w:hyperlink r:id="rId25">
        <w:r>
          <w:rPr>
            <w:color w:val="2E74B5"/>
            <w:u w:val="single"/>
          </w:rPr>
          <w:t>Скачать PNG</w:t>
        </w:r>
      </w:hyperlink>
      <w:r>
        <w:t xml:space="preserve">  ·  </w:t>
      </w:r>
      <w:hyperlink r:id="rId26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R FITNESS</w:t>
      </w:r>
    </w:p>
    <w:p>
      <w:pPr>
        <w:pStyle w:val="Production"/>
        <w:keepLines/>
        <w:spacing w:after="80"/>
      </w:pPr>
      <w:hyperlink r:id="rId27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28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Онлайн Фитнес / Usmanova</w:t>
      </w:r>
    </w:p>
    <w:p>
      <w:pPr>
        <w:pStyle w:val="Production"/>
        <w:keepNext/>
        <w:keepLines/>
      </w:pPr>
      <w:hyperlink r:id="rId29">
        <w:r>
          <w:rPr>
            <w:color w:val="2E74B5"/>
            <w:u w:val="single"/>
          </w:rPr>
          <w:t>Скачать PNG</w:t>
        </w:r>
      </w:hyperlink>
      <w:r>
        <w:t xml:space="preserve">  ·  </w:t>
      </w:r>
      <w:hyperlink r:id="rId30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Знак проекта USMANOVA FIT. Использовать после подтверждения, что вакансия относится именно к этому проекту; до этого — наш логотип.</w:t>
      </w:r>
    </w:p>
    <w:p>
      <w:pPr>
        <w:pStyle w:val="Production"/>
        <w:keepNext/>
        <w:keepLines/>
      </w:pPr>
      <w:r>
        <w:rPr>
          <w:b/>
        </w:rPr>
        <w:t>Нева-Спорт</w:t>
      </w:r>
    </w:p>
    <w:p>
      <w:pPr>
        <w:pStyle w:val="Production"/>
        <w:keepLines/>
        <w:spacing w:after="80"/>
      </w:pPr>
      <w:hyperlink r:id="rId31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32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Клуб активного долголетия</w:t>
      </w:r>
    </w:p>
    <w:p>
      <w:pPr>
        <w:pStyle w:val="Production"/>
        <w:keepNext/>
        <w:keepLines/>
      </w:pPr>
      <w:hyperlink r:id="rId33">
        <w:r>
          <w:rPr>
            <w:color w:val="2E74B5"/>
            <w:u w:val="single"/>
          </w:rPr>
          <w:t>Скачать PNG</w:t>
        </w:r>
      </w:hyperlink>
      <w:r>
        <w:t xml:space="preserve">  ·  </w:t>
      </w:r>
      <w:hyperlink r:id="rId34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Знак из профиля работодателя на hh.ru.</w:t>
      </w:r>
    </w:p>
    <w:p>
      <w:pPr>
        <w:pStyle w:val="Production"/>
        <w:keepNext/>
        <w:keepLines/>
      </w:pPr>
      <w:r>
        <w:rPr>
          <w:b/>
        </w:rPr>
        <w:t>Московская федерация футбола</w:t>
      </w:r>
    </w:p>
    <w:p>
      <w:pPr>
        <w:pStyle w:val="Production"/>
        <w:keepLines/>
        <w:spacing w:after="80"/>
      </w:pPr>
      <w:hyperlink r:id="rId35">
        <w:r>
          <w:rPr>
            <w:color w:val="2E74B5"/>
            <w:u w:val="single"/>
          </w:rPr>
          <w:t>Скачать SVG</w:t>
        </w:r>
      </w:hyperlink>
      <w:r>
        <w:t xml:space="preserve">  ·  </w:t>
      </w:r>
      <w:hyperlink r:id="rId36">
        <w:r>
          <w:rPr>
            <w:color w:val="2E74B5"/>
            <w:u w:val="single"/>
          </w:rPr>
          <w:t>Источник</w:t>
        </w:r>
      </w:hyperlink>
    </w:p>
    <w:p>
      <w:pPr>
        <w:pStyle w:val="Production"/>
        <w:keepNext/>
        <w:keepLines/>
      </w:pPr>
      <w:r>
        <w:rPr>
          <w:b/>
        </w:rPr>
        <w:t>MAXXISPORT</w:t>
      </w:r>
    </w:p>
    <w:p>
      <w:pPr>
        <w:pStyle w:val="Production"/>
        <w:keepNext/>
        <w:keepLines/>
      </w:pPr>
      <w:r>
        <w:t xml:space="preserve">maxxisport.svg  ·  </w:t>
      </w:r>
      <w:hyperlink r:id="rId37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SVG извлечён с официального сайта; файл в архиве.</w:t>
      </w:r>
    </w:p>
    <w:p>
      <w:pPr>
        <w:pStyle w:val="Production"/>
        <w:keepNext/>
        <w:keepLines/>
      </w:pPr>
      <w:r>
        <w:rPr>
          <w:b/>
        </w:rPr>
        <w:t>SUPERSPORT</w:t>
      </w:r>
    </w:p>
    <w:p>
      <w:pPr>
        <w:pStyle w:val="Production"/>
        <w:keepNext/>
        <w:keepLines/>
      </w:pPr>
      <w:r>
        <w:t xml:space="preserve">supersport.svg  ·  </w:t>
      </w:r>
      <w:hyperlink r:id="rId38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SVG извлечён с сайта школы I Love Supersport; файл в архиве.</w:t>
      </w:r>
    </w:p>
    <w:p>
      <w:pPr>
        <w:pStyle w:val="Production"/>
        <w:keepNext/>
        <w:keepLines/>
      </w:pPr>
      <w:r>
        <w:rPr>
          <w:b/>
        </w:rPr>
        <w:t>Нижегородская Фитнес Группа</w:t>
      </w:r>
    </w:p>
    <w:p>
      <w:pPr>
        <w:pStyle w:val="Production"/>
        <w:keepNext/>
        <w:keepLines/>
      </w:pPr>
      <w:hyperlink r:id="rId39">
        <w:r>
          <w:rPr>
            <w:color w:val="2E74B5"/>
            <w:u w:val="single"/>
          </w:rPr>
          <w:t>Скачать PNG</w:t>
        </w:r>
      </w:hyperlink>
      <w:r>
        <w:t xml:space="preserve">  ·  </w:t>
      </w:r>
      <w:hyperlink r:id="rId40">
        <w:r>
          <w:rPr>
            <w:color w:val="2E74B5"/>
            <w:u w:val="single"/>
          </w:rPr>
          <w:t>Источник</w:t>
        </w:r>
      </w:hyperlink>
    </w:p>
    <w:p>
      <w:pPr>
        <w:pStyle w:val="Meta"/>
        <w:keepLines/>
        <w:spacing w:after="80"/>
      </w:pPr>
      <w:r>
        <w:t>В профиле работодателя стоит ФизКульт. Группа также включает World Class; бренд этой вакансии нужно подтвердить. До этого — наш логотип.</w:t>
      </w:r>
    </w:p>
    <w:p>
      <w:pPr>
        <w:pStyle w:val="Production"/>
        <w:keepNext/>
        <w:keepLines/>
      </w:pPr>
      <w:r>
        <w:rPr>
          <w:b/>
        </w:rPr>
        <w:t>Чемпионик · Алматы</w:t>
      </w:r>
    </w:p>
    <w:p>
      <w:pPr>
        <w:pStyle w:val="Production"/>
        <w:keepNext/>
        <w:keepLines/>
      </w:pPr>
      <w:r>
        <w:t xml:space="preserve">Вероятный бренд — JEYRAN: </w:t>
      </w:r>
      <w:hyperlink r:id="rId41">
        <w:r>
          <w:rPr>
            <w:color w:val="2E74B5"/>
            <w:u w:val="single"/>
          </w:rPr>
          <w:t>скачать PNG</w:t>
        </w:r>
      </w:hyperlink>
      <w:r>
        <w:t xml:space="preserve"> · </w:t>
      </w:r>
      <w:hyperlink r:id="rId42">
        <w:r>
          <w:rPr>
            <w:color w:val="2E74B5"/>
            <w:u w:val="single"/>
          </w:rPr>
          <w:t>сайт школы</w:t>
        </w:r>
      </w:hyperlink>
      <w:r>
        <w:t xml:space="preserve"> · </w:t>
      </w:r>
      <w:hyperlink r:id="rId43">
        <w:r>
          <w:rPr>
            <w:color w:val="2E74B5"/>
            <w:u w:val="single"/>
          </w:rPr>
          <w:t>вакансии работодателя</w:t>
        </w:r>
      </w:hyperlink>
    </w:p>
    <w:p>
      <w:pPr>
        <w:pStyle w:val="Meta"/>
        <w:keepLines/>
        <w:spacing w:after="260"/>
      </w:pPr>
      <w:r>
        <w:t>Связь требует подтверждения. В макете пока используем наш логотип.</w:t>
      </w:r>
    </w:p>
    <w:p>
      <w:pPr>
        <w:pStyle w:val="Production"/>
        <w:keepNext/>
        <w:keepLines/>
      </w:pPr>
      <w:r>
        <w:rPr>
          <w:b/>
        </w:rPr>
        <w:t>Кулькин Д. А. · футбольный клуб</w:t>
      </w:r>
    </w:p>
    <w:p>
      <w:pPr>
        <w:pStyle w:val="Meta"/>
        <w:keepLines/>
        <w:spacing w:after="260"/>
      </w:pPr>
      <w:r>
        <w:t>Название клуба не указано. Используем наш логотип; эмблему клуба не подставляем.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ТЗ на неделю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КРЕАТИВНАЯ РАБОТА В СПОРТЕ   /   INSTAGRAM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</w:p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20" w:line="300" w:lineRule="auto"/>
    </w:pPr>
    <w:rPr>
      <w:rFonts w:ascii="Calibri" w:hAnsi="Calibri"/>
      <w:b w:val="0"/>
      <w:color w:val="18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color w:val="66717D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b w:val="0"/>
      <w:color w:val="66717D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14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0B254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5661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widowControl/>
      <w:numPr>
        <w:numId w:val="1"/>
      </w:numPr>
      <w:spacing w:before="0" w:after="80" w:line="300" w:lineRule="auto"/>
      <w:contextualSpacing/>
      <w:numPr>
        <w:ilvl w:val="0"/>
        <w:numId w:val="42"/>
      </w:numPr>
    </w:pPr>
    <w:rPr>
      <w:rFonts w:ascii="Calibri" w:hAnsi="Calibri"/>
      <w:b w:val="0"/>
      <w:color w:val="18202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duction">
    <w:name w:val="Production"/>
    <w:pPr>
      <w:keepNext w:val="0"/>
      <w:widowControl/>
      <w:spacing w:before="0" w:after="60" w:line="252" w:lineRule="auto"/>
    </w:pPr>
    <w:rPr>
      <w:rFonts w:ascii="Calibri" w:hAnsi="Calibri"/>
      <w:b w:val="0"/>
      <w:color w:val="18202A"/>
      <w:sz w:val="21"/>
    </w:rPr>
  </w:style>
  <w:style w:type="paragraph" w:customStyle="1" w:styleId="Copy">
    <w:name w:val="Copy"/>
    <w:pPr>
      <w:keepNext w:val="0"/>
      <w:widowControl/>
      <w:spacing w:before="0" w:after="80" w:line="252" w:lineRule="auto"/>
    </w:pPr>
    <w:rPr>
      <w:rFonts w:ascii="Calibri" w:hAnsi="Calibri"/>
      <w:b w:val="0"/>
      <w:color w:val="18202A"/>
      <w:sz w:val="22"/>
    </w:rPr>
  </w:style>
  <w:style w:type="paragraph" w:customStyle="1" w:styleId="PostHeading">
    <w:name w:val="PostHeading"/>
    <w:pPr>
      <w:keepNext/>
      <w:widowControl/>
      <w:spacing w:before="0" w:after="100" w:line="252" w:lineRule="auto"/>
    </w:pPr>
    <w:rPr>
      <w:rFonts w:ascii="Calibri" w:hAnsi="Calibri"/>
      <w:b/>
      <w:color w:val="0B2545"/>
      <w:sz w:val="28"/>
    </w:rPr>
  </w:style>
  <w:style w:type="paragraph" w:customStyle="1" w:styleId="Label">
    <w:name w:val="Label"/>
    <w:pPr>
      <w:keepNext/>
      <w:widowControl/>
      <w:spacing w:before="80" w:after="40" w:line="240" w:lineRule="auto"/>
    </w:pPr>
    <w:rPr>
      <w:rFonts w:ascii="Calibri" w:hAnsi="Calibri"/>
      <w:b/>
      <w:color w:val="2E74B5"/>
      <w:sz w:val="18"/>
    </w:rPr>
  </w:style>
  <w:style w:type="paragraph" w:customStyle="1" w:styleId="Grid">
    <w:name w:val="Grid"/>
    <w:pPr>
      <w:keepNext w:val="0"/>
      <w:widowControl/>
      <w:spacing w:before="0" w:after="40" w:line="252" w:lineRule="auto"/>
    </w:pPr>
    <w:rPr>
      <w:rFonts w:ascii="Calibri" w:hAnsi="Calibri"/>
      <w:b w:val="0"/>
      <w:color w:val="18202A"/>
      <w:sz w:val="19"/>
    </w:rPr>
  </w:style>
  <w:style w:type="paragraph" w:customStyle="1" w:styleId="Meta">
    <w:name w:val="Meta"/>
    <w:pPr>
      <w:keepNext w:val="0"/>
      <w:widowControl/>
      <w:spacing w:before="0" w:after="100" w:line="252" w:lineRule="auto"/>
    </w:pPr>
    <w:rPr>
      <w:rFonts w:ascii="Calibri" w:hAnsi="Calibri"/>
      <w:b w:val="0"/>
      <w:color w:val="56616E"/>
      <w:sz w:val="18"/>
    </w:rPr>
  </w:style>
  <w:style w:type="paragraph" w:customStyle="1" w:styleId="TableCitation">
    <w:name w:val="TableCitation"/>
    <w:pPr>
      <w:keepNext w:val="0"/>
      <w:widowControl/>
      <w:spacing w:before="80" w:after="80" w:line="264" w:lineRule="auto"/>
    </w:pPr>
    <w:rPr>
      <w:rFonts w:ascii="Calibri" w:hAnsi="Calibri"/>
      <w:b w:val="0"/>
      <w:color w:val="56616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www.vhlru.ru/bitrix/templates/vhl_new/static/img/vhl-logo-2.svg?11" TargetMode="External"/><Relationship Id="rId16" Type="http://schemas.openxmlformats.org/officeDocument/2006/relationships/hyperlink" Target="https://www.vhlru.ru/" TargetMode="External"/><Relationship Id="rId17" Type="http://schemas.openxmlformats.org/officeDocument/2006/relationships/hyperlink" Target="https://prime-sport.ru/static/images/header/logo-header-large.svg" TargetMode="External"/><Relationship Id="rId18" Type="http://schemas.openxmlformats.org/officeDocument/2006/relationships/hyperlink" Target="https://prime-sport.ru/" TargetMode="External"/><Relationship Id="rId19" Type="http://schemas.openxmlformats.org/officeDocument/2006/relationships/hyperlink" Target="https://img.hhcdn.ru/employer-logo/7823407.png" TargetMode="External"/><Relationship Id="rId20" Type="http://schemas.openxmlformats.org/officeDocument/2006/relationships/hyperlink" Target="https://hh.ru/employer/2343" TargetMode="External"/><Relationship Id="rId21" Type="http://schemas.openxmlformats.org/officeDocument/2006/relationships/hyperlink" Target="https://mosgorsport.ru/local/templates/mossport_v2/images/logo.svg" TargetMode="External"/><Relationship Id="rId22" Type="http://schemas.openxmlformats.org/officeDocument/2006/relationships/hyperlink" Target="https://mosgorsport.ru/" TargetMode="External"/><Relationship Id="rId23" Type="http://schemas.openxmlformats.org/officeDocument/2006/relationships/hyperlink" Target="https://prosportlab.com/system/refinery/images/logo-dark-ru.svg" TargetMode="External"/><Relationship Id="rId24" Type="http://schemas.openxmlformats.org/officeDocument/2006/relationships/hyperlink" Target="https://prosportlab.com/contacts" TargetMode="External"/><Relationship Id="rId25" Type="http://schemas.openxmlformats.org/officeDocument/2006/relationships/hyperlink" Target="https://sportix.by/assets/template/img/logo_head.png" TargetMode="External"/><Relationship Id="rId26" Type="http://schemas.openxmlformats.org/officeDocument/2006/relationships/hyperlink" Target="https://sportix.by/" TargetMode="External"/><Relationship Id="rId27" Type="http://schemas.openxmlformats.org/officeDocument/2006/relationships/hyperlink" Target="https://static.tildacdn.com/tild6435-6233-4639-a137-386137326632/2.svg" TargetMode="External"/><Relationship Id="rId28" Type="http://schemas.openxmlformats.org/officeDocument/2006/relationships/hyperlink" Target="https://rfitnes.ru/" TargetMode="External"/><Relationship Id="rId29" Type="http://schemas.openxmlformats.org/officeDocument/2006/relationships/hyperlink" Target="https://fs.getcourse.ru/fileservice/file/download/a/934144/sc/405/h/38f9e8a86f327fff8babc1cd8ce6181c.png" TargetMode="External"/><Relationship Id="rId30" Type="http://schemas.openxmlformats.org/officeDocument/2006/relationships/hyperlink" Target="https://usmanovateam.ru/" TargetMode="External"/><Relationship Id="rId31" Type="http://schemas.openxmlformats.org/officeDocument/2006/relationships/hyperlink" Target="https://neva-sport.shop/local/templates/neva-sport-new/logo-new.svg" TargetMode="External"/><Relationship Id="rId32" Type="http://schemas.openxmlformats.org/officeDocument/2006/relationships/hyperlink" Target="https://neva-sport.shop/" TargetMode="External"/><Relationship Id="rId33" Type="http://schemas.openxmlformats.org/officeDocument/2006/relationships/hyperlink" Target="https://img.hhcdn.ru/employer-logo-round/5524225.png" TargetMode="External"/><Relationship Id="rId34" Type="http://schemas.openxmlformats.org/officeDocument/2006/relationships/hyperlink" Target="https://hh.ru/employer/1399811" TargetMode="External"/><Relationship Id="rId35" Type="http://schemas.openxmlformats.org/officeDocument/2006/relationships/hyperlink" Target="https://mosff.ru/dist/img/mosff-logo.svg" TargetMode="External"/><Relationship Id="rId36" Type="http://schemas.openxmlformats.org/officeDocument/2006/relationships/hyperlink" Target="https://mosff.ru/" TargetMode="External"/><Relationship Id="rId37" Type="http://schemas.openxmlformats.org/officeDocument/2006/relationships/hyperlink" Target="https://maxxisport.ru/" TargetMode="External"/><Relationship Id="rId38" Type="http://schemas.openxmlformats.org/officeDocument/2006/relationships/hyperlink" Target="https://spb.ilovesupersport.ru/" TargetMode="External"/><Relationship Id="rId39" Type="http://schemas.openxmlformats.org/officeDocument/2006/relationships/hyperlink" Target="https://img.hhcdn.ru/employer-logo/7401837.png" TargetMode="External"/><Relationship Id="rId40" Type="http://schemas.openxmlformats.org/officeDocument/2006/relationships/hyperlink" Target="https://nn.hh.ru/employer/83153" TargetMode="External"/><Relationship Id="rId41" Type="http://schemas.openxmlformats.org/officeDocument/2006/relationships/hyperlink" Target="https://static.tildacdn.pro/tild6163-6635-4962-a237-646231366232/47337bfd-d943-4f32-a.png" TargetMode="External"/><Relationship Id="rId42" Type="http://schemas.openxmlformats.org/officeDocument/2006/relationships/hyperlink" Target="https://fsjeyran.kz/" TargetMode="External"/><Relationship Id="rId43" Type="http://schemas.openxmlformats.org/officeDocument/2006/relationships/hyperlink" Target="https://almati.gorodrabot.kz/?cp=%D1%87%D0%B5%D0%BC%D0%BF%D0%B8%D0%BE%D0%BD%D0%B8%D0%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КРС — ТЗ на дизайн Instagram</dc:title>
  <dc:subject>Тексты карточек, визуальное направление и логотипы</dc:subject>
  <dc:creator>Креативная работа в спорте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